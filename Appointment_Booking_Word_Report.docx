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C141B" w:rsidRDefault="00F843F9">
      <w:pPr>
        <w:pStyle w:val="Heading1"/>
      </w:pPr>
      <w:r>
        <w:t>GARDEN CITY UNIVERSITY</w:t>
      </w:r>
    </w:p>
    <w:p w:rsidR="006C141B" w:rsidRDefault="00F843F9">
      <w:pPr>
        <w:pStyle w:val="Heading2"/>
      </w:pPr>
      <w:r>
        <w:t>SURVEY REPORT</w:t>
      </w:r>
    </w:p>
    <w:p w:rsidR="006C141B" w:rsidRDefault="00F843F9">
      <w:r>
        <w:t>Submitted By: Manu N M</w:t>
      </w:r>
    </w:p>
    <w:p w:rsidR="006C141B" w:rsidRDefault="00F843F9">
      <w:r>
        <w:t>Register Number: __________</w:t>
      </w:r>
    </w:p>
    <w:p w:rsidR="006C141B" w:rsidRDefault="00F843F9">
      <w:r>
        <w:t>College: Garden City University</w:t>
      </w:r>
    </w:p>
    <w:p w:rsidR="006C141B" w:rsidRDefault="00F843F9">
      <w:r>
        <w:t>Faculty: __________</w:t>
      </w:r>
    </w:p>
    <w:p w:rsidR="006C141B" w:rsidRDefault="00F843F9">
      <w:r>
        <w:t>Date of Submission: __________</w:t>
      </w:r>
    </w:p>
    <w:p w:rsidR="006C141B" w:rsidRDefault="00F843F9">
      <w:r>
        <w:br/>
        <w:t>REPORT ON APPOINTMENT BOOKING SYSTEMS LACK FLEXIBILITY</w:t>
      </w:r>
      <w:r>
        <w:br/>
      </w:r>
    </w:p>
    <w:p w:rsidR="006C141B" w:rsidRDefault="00F843F9">
      <w:pPr>
        <w:pStyle w:val="Heading3"/>
      </w:pPr>
      <w:r>
        <w:t>Step 1: Observation Points</w:t>
      </w:r>
    </w:p>
    <w:p w:rsidR="006C141B" w:rsidRDefault="00F843F9">
      <w:pPr>
        <w:pStyle w:val="ListBullet"/>
      </w:pPr>
      <w:r>
        <w:t>Appointment booking systems usually provide fixed time slots.</w:t>
      </w:r>
    </w:p>
    <w:p w:rsidR="006C141B" w:rsidRDefault="00F843F9">
      <w:pPr>
        <w:pStyle w:val="ListBullet"/>
      </w:pPr>
      <w:r>
        <w:t>Users cannot easily reschedule or modify appointments.</w:t>
      </w:r>
    </w:p>
    <w:p w:rsidR="006C141B" w:rsidRDefault="00F843F9">
      <w:pPr>
        <w:pStyle w:val="ListBullet"/>
      </w:pPr>
      <w:r>
        <w:t>Emergency or urgent bookings are not supported.</w:t>
      </w:r>
    </w:p>
    <w:p w:rsidR="006C141B" w:rsidRDefault="00F843F9">
      <w:pPr>
        <w:pStyle w:val="ListBullet"/>
      </w:pPr>
      <w:r>
        <w:t>Systems lack flexibility based on user availability.</w:t>
      </w:r>
    </w:p>
    <w:p w:rsidR="006C141B" w:rsidRDefault="00F843F9">
      <w:pPr>
        <w:pStyle w:val="ListBullet"/>
      </w:pPr>
      <w:r>
        <w:t>Poor reminder and notification mechani</w:t>
      </w:r>
      <w:r>
        <w:t>sms.</w:t>
      </w:r>
    </w:p>
    <w:p w:rsidR="006C141B" w:rsidRDefault="00F843F9">
      <w:pPr>
        <w:pStyle w:val="ListBullet"/>
      </w:pPr>
      <w:r>
        <w:t>Long waiting times due to rigid scheduling.</w:t>
      </w:r>
    </w:p>
    <w:p w:rsidR="006C141B" w:rsidRDefault="00F843F9">
      <w:pPr>
        <w:pStyle w:val="ListBullet"/>
      </w:pPr>
      <w:r>
        <w:t>Users experience frustration due to missed appointments.</w:t>
      </w:r>
    </w:p>
    <w:p w:rsidR="006C141B" w:rsidRDefault="00F843F9">
      <w:pPr>
        <w:pStyle w:val="ListBullet"/>
      </w:pPr>
      <w:r>
        <w:t>Service providers face difficulty managing cancellations.</w:t>
      </w:r>
    </w:p>
    <w:p w:rsidR="006C141B" w:rsidRDefault="00F843F9">
      <w:pPr>
        <w:pStyle w:val="Heading3"/>
      </w:pPr>
      <w:r>
        <w:t>Step 2: User Identification</w:t>
      </w:r>
    </w:p>
    <w:p w:rsidR="006C141B" w:rsidRDefault="00F843F9">
      <w:r>
        <w:t>Customers / Users:</w:t>
      </w:r>
    </w:p>
    <w:p w:rsidR="006C141B" w:rsidRDefault="00F843F9">
      <w:r>
        <w:t>Role: Individuals booking appointments.</w:t>
      </w:r>
    </w:p>
    <w:p w:rsidR="006C141B" w:rsidRDefault="00F843F9">
      <w:r>
        <w:t>Expec</w:t>
      </w:r>
      <w:r>
        <w:t>tations: Flexible timing, easy rescheduling, reminders.</w:t>
      </w:r>
    </w:p>
    <w:p w:rsidR="006C141B" w:rsidRDefault="00F843F9">
      <w:r>
        <w:br/>
        <w:t>Service Providers / Administrators:</w:t>
      </w:r>
    </w:p>
    <w:p w:rsidR="006C141B" w:rsidRDefault="00F843F9">
      <w:r>
        <w:t>Role: Manage appointment schedules.</w:t>
      </w:r>
    </w:p>
    <w:p w:rsidR="006C141B" w:rsidRDefault="00F843F9">
      <w:r>
        <w:t>Expectations: Reduced no-shows and efficient time usage.</w:t>
      </w:r>
    </w:p>
    <w:p w:rsidR="006C141B" w:rsidRDefault="00F843F9">
      <w:pPr>
        <w:pStyle w:val="Heading3"/>
      </w:pPr>
      <w:r>
        <w:t>Step 3: Survey Questions</w:t>
      </w:r>
    </w:p>
    <w:p w:rsidR="006C141B" w:rsidRDefault="00F843F9">
      <w:pPr>
        <w:pStyle w:val="ListNumber"/>
      </w:pPr>
      <w:r>
        <w:t>Do you find current appointment booking syste</w:t>
      </w:r>
      <w:r>
        <w:t>ms flexible?</w:t>
      </w:r>
    </w:p>
    <w:p w:rsidR="006C141B" w:rsidRDefault="00F843F9">
      <w:pPr>
        <w:pStyle w:val="ListNumber"/>
      </w:pPr>
      <w:r>
        <w:t>Are you able to reschedule appointments easily?</w:t>
      </w:r>
    </w:p>
    <w:p w:rsidR="006C141B" w:rsidRDefault="00F843F9">
      <w:pPr>
        <w:pStyle w:val="ListNumber"/>
      </w:pPr>
      <w:r>
        <w:t>Have you missed appointments due to fixed slots?</w:t>
      </w:r>
    </w:p>
    <w:p w:rsidR="006C141B" w:rsidRDefault="00F843F9">
      <w:pPr>
        <w:pStyle w:val="ListNumber"/>
      </w:pPr>
      <w:r>
        <w:lastRenderedPageBreak/>
        <w:t>Do reminders help you attend appointments on time?</w:t>
      </w:r>
    </w:p>
    <w:p w:rsidR="006C141B" w:rsidRDefault="00F843F9">
      <w:pPr>
        <w:pStyle w:val="ListNumber"/>
      </w:pPr>
      <w:r>
        <w:t>Should systems support emergency bookings?</w:t>
      </w:r>
    </w:p>
    <w:p w:rsidR="00F843F9" w:rsidRDefault="00F843F9" w:rsidP="00F843F9">
      <w:pPr>
        <w:pStyle w:val="ListNumber"/>
        <w:numPr>
          <w:ilvl w:val="0"/>
          <w:numId w:val="0"/>
        </w:numPr>
        <w:ind w:left="360"/>
      </w:pPr>
      <w:bookmarkStart w:id="0" w:name="_GoBack"/>
      <w:bookmarkEnd w:id="0"/>
    </w:p>
    <w:p w:rsidR="006C141B" w:rsidRDefault="00F843F9">
      <w:pPr>
        <w:pStyle w:val="Heading3"/>
      </w:pPr>
      <w:r>
        <w:t>Summary</w:t>
      </w:r>
    </w:p>
    <w:p w:rsidR="006C141B" w:rsidRDefault="00F843F9">
      <w:r>
        <w:t xml:space="preserve">The survey indicates that appointment </w:t>
      </w:r>
      <w:r>
        <w:t>booking systems lack flexibility. Users face difficulties due to fixed scheduling and limited rescheduling options. Service providers also experience inefficiencies because of cancellations and no-shows.</w:t>
      </w:r>
    </w:p>
    <w:p w:rsidR="006C141B" w:rsidRDefault="00F843F9">
      <w:pPr>
        <w:pStyle w:val="Heading3"/>
      </w:pPr>
      <w:r>
        <w:t>Suggestions</w:t>
      </w:r>
    </w:p>
    <w:p w:rsidR="006C141B" w:rsidRDefault="00F843F9">
      <w:pPr>
        <w:pStyle w:val="ListBullet"/>
      </w:pPr>
      <w:r>
        <w:t>Provide flexible scheduling options</w:t>
      </w:r>
    </w:p>
    <w:p w:rsidR="006C141B" w:rsidRDefault="00F843F9">
      <w:pPr>
        <w:pStyle w:val="ListBullet"/>
      </w:pPr>
      <w:r>
        <w:t>Allo</w:t>
      </w:r>
      <w:r>
        <w:t>w easy rescheduling</w:t>
      </w:r>
    </w:p>
    <w:p w:rsidR="006C141B" w:rsidRDefault="00F843F9">
      <w:pPr>
        <w:pStyle w:val="ListBullet"/>
      </w:pPr>
      <w:r>
        <w:t>Enable emergency bookings</w:t>
      </w:r>
    </w:p>
    <w:p w:rsidR="006C141B" w:rsidRDefault="00F843F9">
      <w:pPr>
        <w:pStyle w:val="ListBullet"/>
      </w:pPr>
      <w:r>
        <w:t>Integrate calendar systems</w:t>
      </w:r>
    </w:p>
    <w:p w:rsidR="006C141B" w:rsidRDefault="00F843F9">
      <w:pPr>
        <w:pStyle w:val="ListBullet"/>
      </w:pPr>
      <w:r>
        <w:t>Send automated reminders</w:t>
      </w:r>
    </w:p>
    <w:p w:rsidR="006C141B" w:rsidRDefault="00F843F9">
      <w:pPr>
        <w:pStyle w:val="Heading3"/>
      </w:pPr>
      <w:r>
        <w:t>Reflection</w:t>
      </w:r>
    </w:p>
    <w:p w:rsidR="006C141B" w:rsidRDefault="00F843F9">
      <w:r>
        <w:t>The survey highlights the importance of designing flexible and user-friendly appointment booking systems to improve user satisfaction and service e</w:t>
      </w:r>
      <w:r>
        <w:t>fficiency.</w:t>
      </w:r>
    </w:p>
    <w:sectPr w:rsidR="006C141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C141B"/>
    <w:rsid w:val="00AA1D8D"/>
    <w:rsid w:val="00B47730"/>
    <w:rsid w:val="00CB0664"/>
    <w:rsid w:val="00F843F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9CCDF37-0064-46DD-87CA-F2E3F5353C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268</Words>
  <Characters>1529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1794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Windows User</cp:lastModifiedBy>
  <cp:revision>2</cp:revision>
  <dcterms:created xsi:type="dcterms:W3CDTF">2013-12-23T23:15:00Z</dcterms:created>
  <dcterms:modified xsi:type="dcterms:W3CDTF">2026-01-27T05:55:00Z</dcterms:modified>
  <cp:category/>
</cp:coreProperties>
</file>